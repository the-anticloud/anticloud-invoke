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2026-10-02T09:27:16.237886Z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28fdcd73501a229732750c9f0dad082534b3f5f78f7269d5bd9fbf56faea6ba0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2026-10-02T09:27:16.237886Z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