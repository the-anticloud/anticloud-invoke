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INVOKE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./invoke_binary \</w:t>
        <w:br/>
        <w:t xml:space="preserve">  --manifest ./invoke_build_manifest.json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