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2026-10-02T09:27:16.691139Z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846b47c3657dfd2852cd4be1d4a15825982c61efefd897cfe8b44e57c2080e6b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2026-10-02T09:27:16.691139Z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