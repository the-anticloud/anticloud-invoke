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2026-10-02T09:27:14.540816Z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2a83ff7a2ae138839f142d5d919efb70b2fb5ebfca8f044efdf1b34ada0fd89c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2026-10-02T09:27:14.540816Z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