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2026-10-02T09:27:14.706233Z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cc92ac8e072f4b7287eb78936cbbc78f7ab7a3f38b63a47c2d00d30b259ab9cd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2026-10-02T09:27:14.706233Z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