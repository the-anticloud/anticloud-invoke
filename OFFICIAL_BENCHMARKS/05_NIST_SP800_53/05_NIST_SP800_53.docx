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2026-10-02T09:27:15.470607Z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3c38aebf77594138a2f3b8a64c3f77fc1fdb358ff49b9b88a491d9e908693d99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2026-10-02T09:27:15.470607Z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