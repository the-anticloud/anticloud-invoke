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2026-10-02T09:27:17.063926Z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7340a5526e989062b829237d8afa00933ad4aeec889ce55a1d00029b0ed35742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2026-10-02T09:27:17.063926Z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