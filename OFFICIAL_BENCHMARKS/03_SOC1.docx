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INVOKE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INVOKE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INVOKE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