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2026-10-02T09:27:16.082975Z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ec4e29d287fb30672d8ad59d1b6b96b1bcacbe4009e3d9f2b3c8a8400b4d3e1d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2026-10-02T09:27:16.082975Z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