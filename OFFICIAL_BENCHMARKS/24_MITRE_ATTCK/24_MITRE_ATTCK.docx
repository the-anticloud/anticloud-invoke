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2026-10-02T09:27:18.498309Z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6e4e051722b3f8f7c5a504f0ed83250852d5c9c434d06f489d9c2d5f7d025304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2026-10-02T09:27:18.498309Z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