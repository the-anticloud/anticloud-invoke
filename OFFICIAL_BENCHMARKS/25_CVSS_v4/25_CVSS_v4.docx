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2026-10-02T09:27:18.634232Z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de62f7e206ed331a632cf3c3412666ad51214dcb766fb9798ba937511bb5c57e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2026-10-02T09:27:18.634232Z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