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2026-10-02T09:27:15.639512Z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1e093c7c601eaaeb489571ae967d9ebb60688c5b0418065214e52e7968758e06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2026-10-02T09:27:15.639512Z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