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2026-10-02T09:27:16.531228Z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1dbdb29609a47f541d8198a8087152d248c7a2072678e69f6615dd22e621073f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2026-10-02T09:27:16.531228Z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