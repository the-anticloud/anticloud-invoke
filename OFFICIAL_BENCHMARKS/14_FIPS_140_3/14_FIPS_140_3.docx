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2026-10-02T09:27:16.924006Z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7efae1dd4fafbd55d782371bd1ca348ff8b20aeca7a7e60485514a0300572cff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2026-10-02T09:27:16.924006Z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