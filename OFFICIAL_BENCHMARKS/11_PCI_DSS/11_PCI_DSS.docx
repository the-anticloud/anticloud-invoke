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2026-10-02T09:27:16.385802Z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3a264ad8315e511e9f13789ee49d06509787697c001eaea1ef36962e14e808a8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2026-10-02T09:27:16.385802Z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