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2026-10-02T09:27:14.986356Z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97c7aa1dec109bfb6950a67a596e79f5ebbd8e63287f280f3210b20fa659a899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2026-10-02T09:27:14.986356Z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