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2026-10-02T09:27:18.779150Z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3bceb776042816a496dab4bea7e2a6813cee649c045c3a945898f2cddc8548c8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2026-10-02T09:27:18.779150Z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