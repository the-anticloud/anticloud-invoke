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2026-10-02T09:27:17.419618Z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912f9139cd9a31cab8791dd9f2ca982156676ac79940cc107aa83df96a9fbc05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2026-10-02T09:27:17.419618Z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