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2026-10-02T09:27:17.957193Z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7950380ea8c33856bac6df51f28f54e8e8d907d2a8ec1eb9067d2e0518b0db7a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2026-10-02T09:27:17.957193Z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