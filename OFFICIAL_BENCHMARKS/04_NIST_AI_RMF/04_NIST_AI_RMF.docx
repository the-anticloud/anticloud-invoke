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2026-10-02T09:27:15.187752Z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402a2eff14f0d986ff901e7724a81bcfa79b0709d871f33db4feed3c0cdf87ec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2026-10-02T09:27:15.187752Z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