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INVOKE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ARTIST_TOOLS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INVOKE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