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2026-10-02T09:27:15.797136Z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d075c44e93e0956ad41f15ab3fe5a46e4e2827172da753f456efbddb6c428c41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2026-10-02T09:27:15.797136Z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