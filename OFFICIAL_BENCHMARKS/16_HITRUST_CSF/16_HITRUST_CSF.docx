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2026-10-02T09:27:17.271316Z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1fa9d3037e17c1a7f3f819dc3a3dcbba60f4abb9ec68fa06c2ea13e36cee7bfc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2026-10-02T09:27:17.271316Z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