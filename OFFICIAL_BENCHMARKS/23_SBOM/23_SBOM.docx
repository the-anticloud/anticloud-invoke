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2026-10-02T09:27:18.366240Z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430c59074c01c628ed4f919fed3ece23772cb657d8172a752789c3957d2601d6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2026-10-02T09:27:18.366240Z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