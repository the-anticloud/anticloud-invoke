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2026-10-02T09:27:17.833259Z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bf53bd889779dfc3878424849d1445b4b81df714bfe4bb302b875dd922f35df3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2026-10-02T09:27:17.833259Z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