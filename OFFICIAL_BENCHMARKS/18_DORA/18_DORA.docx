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2026-10-02T09:27:17.558181Z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ed56fc68eb2929ae583e37a10d7d5577be3b9e84a82e73f683b2872f400ece17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2026-10-02T09:27:17.558181Z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