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2026-10-02T09:27:15.934059Z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302f308982972f3d37fc42a012ec86a707cd4425f567339ba950f2968f71240e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2026-10-02T09:27:15.934059Z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