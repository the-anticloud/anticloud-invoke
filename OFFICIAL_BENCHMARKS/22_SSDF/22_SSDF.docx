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2026-10-02T09:27:18.236307Z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3ab12bee7088a5f81c8b46be74b59aea7ad282cb1ec24671369a8bbab506f026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2026-10-02T09:27:18.236307Z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