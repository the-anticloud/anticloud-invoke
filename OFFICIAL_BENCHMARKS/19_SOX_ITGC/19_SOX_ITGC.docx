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2026-10-02T09:27:17.701114Z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d376fc532ff275589a33ab19c437c71306e71f780b6d976a1e2c4dd063d3ef54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2026-10-02T09:27:17.701114Z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